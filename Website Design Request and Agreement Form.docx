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1E38" w:rsidRDefault="00611E38" w:rsidP="002E30CB">
      <w:pPr>
        <w:pStyle w:val="Heading1"/>
        <w:jc w:val="center"/>
      </w:pPr>
      <w:r w:rsidRPr="00611E38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2133600</wp:posOffset>
            </wp:positionH>
            <wp:positionV relativeFrom="paragraph">
              <wp:posOffset>438150</wp:posOffset>
            </wp:positionV>
            <wp:extent cx="1152525" cy="1152525"/>
            <wp:effectExtent l="533400" t="438150" r="809625" b="809625"/>
            <wp:wrapSquare wrapText="bothSides"/>
            <wp:docPr id="1" name="Picture 1" descr="C:\Users\HP\Documents\Work\Aruosa Tech\Aruosa Te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cuments\Work\Aruosa Tech\Aruosa Tec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E30CB">
        <w:br w:type="textWrapping" w:clear="all"/>
      </w:r>
    </w:p>
    <w:p w:rsidR="000907C4" w:rsidRDefault="000907C4" w:rsidP="002E30CB">
      <w:pPr>
        <w:jc w:val="center"/>
      </w:pPr>
      <w:proofErr w:type="spellStart"/>
      <w:r>
        <w:rPr>
          <w:b/>
          <w:sz w:val="44"/>
        </w:rPr>
        <w:t>Aruosa</w:t>
      </w:r>
      <w:proofErr w:type="spellEnd"/>
      <w:r>
        <w:rPr>
          <w:b/>
          <w:sz w:val="44"/>
        </w:rPr>
        <w:t xml:space="preserve"> Tech</w:t>
      </w:r>
    </w:p>
    <w:p w:rsidR="000907C4" w:rsidRDefault="000907C4" w:rsidP="002E30CB">
      <w:pPr>
        <w:jc w:val="center"/>
      </w:pPr>
      <w:r>
        <w:rPr>
          <w:i/>
          <w:sz w:val="28"/>
        </w:rPr>
        <w:t>We don’t just make websites, we make you happy</w:t>
      </w:r>
      <w:r w:rsidR="002A71AF">
        <w:rPr>
          <w:i/>
          <w:sz w:val="28"/>
        </w:rPr>
        <w:t>!</w:t>
      </w:r>
    </w:p>
    <w:p w:rsidR="000907C4" w:rsidRDefault="000907C4" w:rsidP="002E30CB">
      <w:pPr>
        <w:jc w:val="center"/>
      </w:pPr>
      <w:r>
        <w:br/>
      </w:r>
      <w:r>
        <w:br/>
      </w:r>
    </w:p>
    <w:p w:rsidR="000907C4" w:rsidRDefault="000907C4" w:rsidP="002E30CB">
      <w:pPr>
        <w:jc w:val="center"/>
      </w:pPr>
      <w:r>
        <w:rPr>
          <w:b/>
          <w:sz w:val="32"/>
        </w:rPr>
        <w:t>Website Design Request &amp; Agreement Form</w:t>
      </w:r>
    </w:p>
    <w:p w:rsidR="000907C4" w:rsidRDefault="000907C4" w:rsidP="002E30CB">
      <w:pPr>
        <w:jc w:val="center"/>
      </w:pPr>
      <w:r>
        <w:br/>
      </w:r>
    </w:p>
    <w:p w:rsidR="000907C4" w:rsidRDefault="000907C4" w:rsidP="002E30CB">
      <w:pPr>
        <w:jc w:val="center"/>
      </w:pPr>
      <w:r>
        <w:t>Contact Information:</w:t>
      </w:r>
    </w:p>
    <w:p w:rsidR="000907C4" w:rsidRDefault="000907C4" w:rsidP="002E30CB">
      <w:pPr>
        <w:jc w:val="center"/>
      </w:pPr>
      <w:r>
        <w:br/>
        <w:t xml:space="preserve">Email: </w:t>
      </w:r>
      <w:hyperlink r:id="rId7" w:history="1">
        <w:r w:rsidRPr="00FE037E">
          <w:rPr>
            <w:rStyle w:val="Hyperlink"/>
          </w:rPr>
          <w:t>aruosatech360@gmail.com</w:t>
        </w:r>
      </w:hyperlink>
    </w:p>
    <w:p w:rsidR="000907C4" w:rsidRDefault="000907C4" w:rsidP="002E30CB">
      <w:pPr>
        <w:jc w:val="center"/>
      </w:pPr>
      <w:r>
        <w:t xml:space="preserve">Phone: </w:t>
      </w:r>
      <w:r>
        <w:t>+2347058293576</w:t>
      </w:r>
    </w:p>
    <w:p w:rsidR="000907C4" w:rsidRDefault="000907C4">
      <w:pPr>
        <w:pStyle w:val="Heading1"/>
      </w:pPr>
    </w:p>
    <w:p w:rsidR="000907C4" w:rsidRDefault="000907C4">
      <w:pPr>
        <w:pStyle w:val="Heading1"/>
      </w:pPr>
    </w:p>
    <w:p w:rsidR="00C21E93" w:rsidRDefault="0045724A">
      <w:pPr>
        <w:pStyle w:val="Heading1"/>
      </w:pPr>
      <w:r>
        <w:t>Website Design Request &amp; Agreement Form</w:t>
      </w:r>
    </w:p>
    <w:p w:rsidR="00C21E93" w:rsidRDefault="0045724A">
      <w:r>
        <w:t>Please fill out this form carefully to help us understand your project needs. This form also serves as a simple contract agreement between you (the client) and the designer (Omoruyi David).</w:t>
      </w:r>
    </w:p>
    <w:p w:rsidR="00C21E93" w:rsidRDefault="0045724A">
      <w:pPr>
        <w:pStyle w:val="Heading2"/>
      </w:pPr>
      <w:r>
        <w:t>Client Information</w:t>
      </w:r>
    </w:p>
    <w:p w:rsidR="00C21E93" w:rsidRDefault="0045724A">
      <w:r>
        <w:t>Full Name: _______________________________</w:t>
      </w:r>
    </w:p>
    <w:p w:rsidR="00C21E93" w:rsidRDefault="0045724A">
      <w:r>
        <w:t>Email Address: ____________________________</w:t>
      </w:r>
    </w:p>
    <w:p w:rsidR="00C21E93" w:rsidRDefault="0045724A">
      <w:r>
        <w:t>Phone Number: ____________________________</w:t>
      </w:r>
    </w:p>
    <w:p w:rsidR="00C21E93" w:rsidRDefault="0045724A">
      <w:r>
        <w:t>Business / Company Name: __________________</w:t>
      </w:r>
    </w:p>
    <w:p w:rsidR="00C21E93" w:rsidRDefault="0045724A">
      <w:r>
        <w:t>Business Type / Industry: _________________</w:t>
      </w:r>
    </w:p>
    <w:p w:rsidR="00C21E93" w:rsidRDefault="0045724A">
      <w:pPr>
        <w:pStyle w:val="Heading2"/>
      </w:pPr>
      <w:r>
        <w:t>Project Details</w:t>
      </w:r>
    </w:p>
    <w:p w:rsidR="00C21E93" w:rsidRDefault="0045724A">
      <w:r>
        <w:t>What pages would you like on your website? (e.g., Home, About, Services, Contact): ____________________________________________</w:t>
      </w:r>
    </w:p>
    <w:p w:rsidR="00C21E93" w:rsidRDefault="0045724A">
      <w:r>
        <w:t>Do you already have a domain name or hosting? (Yes / No, specify which): ____________________________________________</w:t>
      </w:r>
    </w:p>
    <w:p w:rsidR="00C21E93" w:rsidRDefault="0045724A">
      <w:r>
        <w:t>List any special features you would like (e.g., blog, store, booking system, payment gateway, etc.): ____________________________</w:t>
      </w:r>
    </w:p>
    <w:p w:rsidR="00C21E93" w:rsidRDefault="0045724A">
      <w:r>
        <w:t>Preferred Color Theme or Design Style (optional): ____________________________________________</w:t>
      </w:r>
    </w:p>
    <w:p w:rsidR="00C21E93" w:rsidRDefault="0045724A">
      <w:r>
        <w:t>Additional Notes or Instructions: ____________________________________________</w:t>
      </w:r>
    </w:p>
    <w:p w:rsidR="00C21E93" w:rsidRDefault="0045724A">
      <w:pPr>
        <w:pStyle w:val="Heading2"/>
      </w:pPr>
      <w:r>
        <w:t>Payment Agreement</w:t>
      </w:r>
    </w:p>
    <w:p w:rsidR="00C21E93" w:rsidRDefault="0045724A">
      <w:r>
        <w:t>A 30% upfront payment is required before work begins. The remaining 70% will be paid after the client has reviewed and approved the final website.</w:t>
      </w:r>
      <w:r>
        <w:br/>
      </w:r>
      <w:r>
        <w:br/>
        <w:t>Note: Web hosting and domain fees are not included unless you are a premium customer. However, assistance with setup can be provided upon request.</w:t>
      </w:r>
    </w:p>
    <w:p w:rsidR="00C21E93" w:rsidRDefault="0045724A">
      <w:pPr>
        <w:pStyle w:val="Heading2"/>
      </w:pPr>
      <w:r>
        <w:lastRenderedPageBreak/>
        <w:t>Terms &amp; Conditions</w:t>
      </w:r>
    </w:p>
    <w:p w:rsidR="00C21E93" w:rsidRDefault="0045724A">
      <w:r>
        <w:t>1. The initial 30% payment is non-refundable once the project begins.</w:t>
      </w:r>
    </w:p>
    <w:p w:rsidR="00C21E93" w:rsidRDefault="0045724A">
      <w:r>
        <w:t>2. All project files remain the property of the designer until full payment is made.</w:t>
      </w:r>
    </w:p>
    <w:p w:rsidR="00C21E93" w:rsidRDefault="0045724A">
      <w:r>
        <w:t>3. Clients are responsible for providing accurate text, images, and other necessary content.</w:t>
      </w:r>
    </w:p>
    <w:p w:rsidR="00C21E93" w:rsidRDefault="0045724A">
      <w:r>
        <w:t>4. The designer will not be liable for any content copyright issues after upload.</w:t>
      </w:r>
    </w:p>
    <w:p w:rsidR="00C21E93" w:rsidRDefault="0045724A">
      <w:r>
        <w:t>5. Requested changes outside the original agreement may incur extra fees.</w:t>
      </w:r>
    </w:p>
    <w:p w:rsidR="00C21E93" w:rsidRDefault="0045724A">
      <w:r>
        <w:t xml:space="preserve">6. Project timelines depend </w:t>
      </w:r>
      <w:bookmarkStart w:id="0" w:name="_GoBack"/>
      <w:bookmarkEnd w:id="0"/>
      <w:r>
        <w:t>on prompt feedback and submission of materials from the client.</w:t>
      </w:r>
    </w:p>
    <w:p w:rsidR="00C21E93" w:rsidRDefault="0045724A">
      <w:r>
        <w:t>7. Premium clients are entitled to 1 month of free maintenance after delivery.</w:t>
      </w:r>
    </w:p>
    <w:p w:rsidR="00C21E93" w:rsidRDefault="0045724A">
      <w:r>
        <w:t>8. Hosting support will be limited to guidance unless included in a premium plan.</w:t>
      </w:r>
    </w:p>
    <w:p w:rsidR="00C21E93" w:rsidRDefault="0045724A">
      <w:r>
        <w:t>9. By signing this form, the client agrees to these terms and conditions in full.</w:t>
      </w:r>
    </w:p>
    <w:p w:rsidR="00C21E93" w:rsidRDefault="0045724A">
      <w:pPr>
        <w:pStyle w:val="Heading2"/>
      </w:pPr>
      <w:r>
        <w:t>Client Agreement</w:t>
      </w:r>
    </w:p>
    <w:p w:rsidR="00C21E93" w:rsidRDefault="0045724A">
      <w:r>
        <w:t>I, ________________________________________, have read and agree to the above terms and conditions.</w:t>
      </w:r>
    </w:p>
    <w:p w:rsidR="00C21E93" w:rsidRDefault="0045724A">
      <w:r>
        <w:t>Signature: ________________________________</w:t>
      </w:r>
    </w:p>
    <w:p w:rsidR="00C21E93" w:rsidRDefault="0045724A">
      <w:r>
        <w:t>Date: ________________    Time: ________________</w:t>
      </w:r>
    </w:p>
    <w:sectPr w:rsidR="00C21E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07C4"/>
    <w:rsid w:val="0015074B"/>
    <w:rsid w:val="00182206"/>
    <w:rsid w:val="0029639D"/>
    <w:rsid w:val="002A71AF"/>
    <w:rsid w:val="002E30CB"/>
    <w:rsid w:val="00326F90"/>
    <w:rsid w:val="0045724A"/>
    <w:rsid w:val="00611E38"/>
    <w:rsid w:val="009E50AC"/>
    <w:rsid w:val="00A51EF3"/>
    <w:rsid w:val="00AA1D8D"/>
    <w:rsid w:val="00B47730"/>
    <w:rsid w:val="00C21E9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AD65DA5-0611-4AE3-B477-FC3683F87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907C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ruosatech360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4E4158-B6B3-4895-928A-FC4FD2CE8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2025-11-01T10:32:00Z</dcterms:created>
  <dcterms:modified xsi:type="dcterms:W3CDTF">2025-11-01T10:33:00Z</dcterms:modified>
  <cp:category/>
</cp:coreProperties>
</file>